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jc w:val="center"/>
      </w:pPr>
      <w:r>
        <w:rPr>
          <w:rFonts w:ascii="Times New Roman" w:hAnsi="Times New Roman" w:eastAsia="Times New Roman"/>
          <w:b/>
          <w:i w:val="0"/>
          <w:sz w:val="32"/>
        </w:rPr>
        <w:t>AN INTERNSHIP -1/2/3 - PROJECT REPORT</w:t>
      </w:r>
    </w:p>
    <w:p>
      <w:pPr>
        <w:jc w:val="center"/>
      </w:pPr>
      <w:r>
        <w:rPr>
          <w:rFonts w:ascii="Times New Roman" w:hAnsi="Times New Roman" w:eastAsia="Times New Roman"/>
          <w:b w:val="0"/>
          <w:i/>
          <w:sz w:val="24"/>
        </w:rPr>
        <w:t>on</w:t>
      </w:r>
    </w:p>
    <w:p>
      <w:pPr>
        <w:spacing w:before="160" w:after="280"/>
        <w:jc w:val="center"/>
      </w:pPr>
      <w:r>
        <w:rPr>
          <w:rFonts w:ascii="Times New Roman" w:hAnsi="Times New Roman" w:eastAsia="Times New Roman"/>
          <w:b/>
          <w:i w:val="0"/>
          <w:sz w:val="32"/>
        </w:rPr>
        <w:t>FITNESS ACTIVITY TRACKER AND PROGRESS ANALYZER</w:t>
      </w:r>
    </w:p>
    <w:p>
      <w:pPr>
        <w:jc w:val="center"/>
      </w:pPr>
      <w:r>
        <w:rPr>
          <w:rFonts w:ascii="Times New Roman" w:hAnsi="Times New Roman" w:eastAsia="Times New Roman"/>
          <w:b w:val="0"/>
          <w:i/>
          <w:sz w:val="24"/>
        </w:rPr>
        <w:t>As a part of</w:t>
      </w:r>
    </w:p>
    <w:p>
      <w:pPr>
        <w:spacing w:after="280"/>
        <w:jc w:val="center"/>
      </w:pPr>
      <w:r>
        <w:rPr>
          <w:rFonts w:ascii="Times New Roman" w:hAnsi="Times New Roman" w:eastAsia="Times New Roman"/>
          <w:b w:val="0"/>
          <w:i w:val="0"/>
          <w:sz w:val="24"/>
        </w:rPr>
        <w:t>Internship Credit (CE0318/CE0523/CE0726)</w:t>
      </w:r>
    </w:p>
    <w:p>
      <w:pPr>
        <w:jc w:val="center"/>
      </w:pPr>
      <w:r>
        <w:rPr>
          <w:rFonts w:ascii="Times New Roman" w:hAnsi="Times New Roman" w:eastAsia="Times New Roman"/>
          <w:b w:val="0"/>
          <w:i/>
          <w:sz w:val="24"/>
        </w:rPr>
        <w:t>Submitted by</w:t>
      </w:r>
    </w:p>
    <w:p>
      <w:pPr>
        <w:spacing w:before="160" w:after="360"/>
        <w:jc w:val="center"/>
      </w:pPr>
      <w:r>
        <w:rPr>
          <w:rFonts w:ascii="Times New Roman" w:hAnsi="Times New Roman" w:eastAsia="Times New Roman"/>
          <w:b/>
          <w:i w:val="0"/>
          <w:sz w:val="24"/>
        </w:rPr>
        <w:t>SHAKORIYA ASHISH VIJAYBHAI</w:t>
        <w:br/>
        <w:t>IU2441230435</w:t>
      </w:r>
    </w:p>
    <w:p>
      <w:pPr>
        <w:jc w:val="center"/>
      </w:pPr>
      <w:r>
        <w:rPr>
          <w:rFonts w:ascii="Times New Roman" w:hAnsi="Times New Roman" w:eastAsia="Times New Roman"/>
          <w:b w:val="0"/>
          <w:i/>
          <w:sz w:val="24"/>
        </w:rPr>
        <w:t>In fulfillment for the award of the degree of</w:t>
      </w:r>
    </w:p>
    <w:p>
      <w:pPr>
        <w:spacing w:before="200" w:after="100"/>
        <w:jc w:val="center"/>
      </w:pPr>
      <w:r>
        <w:rPr>
          <w:rFonts w:ascii="Times New Roman" w:hAnsi="Times New Roman" w:eastAsia="Times New Roman"/>
          <w:b/>
          <w:i w:val="0"/>
          <w:sz w:val="32"/>
        </w:rPr>
        <w:t>BACHELOR OF TECHNOLOGY</w:t>
      </w:r>
    </w:p>
    <w:p>
      <w:pPr>
        <w:jc w:val="center"/>
      </w:pPr>
      <w:r>
        <w:rPr>
          <w:rFonts w:ascii="Times New Roman" w:hAnsi="Times New Roman" w:eastAsia="Times New Roman"/>
          <w:b w:val="0"/>
          <w:i/>
          <w:sz w:val="24"/>
        </w:rPr>
        <w:t>in</w:t>
      </w:r>
    </w:p>
    <w:p>
      <w:pPr>
        <w:jc w:val="center"/>
      </w:pPr>
      <w:r>
        <w:rPr>
          <w:rFonts w:ascii="Times New Roman" w:hAnsi="Times New Roman" w:eastAsia="Times New Roman"/>
          <w:b/>
          <w:i w:val="0"/>
          <w:sz w:val="28"/>
        </w:rPr>
        <w:t>COMPUTER SCIENCE ENGINEERING</w:t>
      </w:r>
    </w:p>
    <w:p>
      <w:pPr>
        <w:spacing w:after="80"/>
        <w:jc w:val="center"/>
      </w:pPr>
      <w:r>
        <w:drawing>
          <wp:inline xmlns:a="http://schemas.openxmlformats.org/drawingml/2006/main" xmlns:pic="http://schemas.openxmlformats.org/drawingml/2006/picture">
            <wp:extent cx="3931920" cy="1602941"/>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931920" cy="1602941"/>
                    </a:xfrm>
                    <a:prstGeom prst="rect"/>
                  </pic:spPr>
                </pic:pic>
              </a:graphicData>
            </a:graphic>
          </wp:inline>
        </w:drawing>
      </w:r>
    </w:p>
    <w:p>
      <w:pPr>
        <w:spacing w:after="40"/>
        <w:jc w:val="center"/>
      </w:pPr>
      <w:r>
        <w:rPr>
          <w:rFonts w:ascii="Times New Roman" w:hAnsi="Times New Roman" w:eastAsia="Times New Roman"/>
          <w:b/>
          <w:i w:val="0"/>
          <w:sz w:val="24"/>
        </w:rPr>
        <w:t>INSTITUTE OF TECHNOLOGY AND ENGINEERING</w:t>
      </w:r>
    </w:p>
    <w:p>
      <w:pPr>
        <w:spacing w:after="40"/>
        <w:jc w:val="center"/>
      </w:pPr>
      <w:r>
        <w:rPr>
          <w:rFonts w:ascii="Times New Roman" w:hAnsi="Times New Roman" w:eastAsia="Times New Roman"/>
          <w:b/>
          <w:i w:val="0"/>
          <w:sz w:val="24"/>
        </w:rPr>
        <w:t>INDUS UNIVERSITY CAMPUS, RANCHARDA, VIA-THALTEJ</w:t>
      </w:r>
    </w:p>
    <w:p>
      <w:pPr>
        <w:spacing w:after="40"/>
        <w:jc w:val="center"/>
      </w:pPr>
      <w:r>
        <w:rPr>
          <w:rFonts w:ascii="Times New Roman" w:hAnsi="Times New Roman" w:eastAsia="Times New Roman"/>
          <w:b w:val="0"/>
          <w:i w:val="0"/>
          <w:sz w:val="24"/>
        </w:rPr>
        <w:t>AHMEDABAD-382115, GUJARAT, INDIA</w:t>
      </w:r>
    </w:p>
    <w:p>
      <w:pPr>
        <w:spacing w:after="40"/>
        <w:jc w:val="center"/>
      </w:pPr>
      <w:r>
        <w:rPr>
          <w:rFonts w:ascii="Times New Roman" w:hAnsi="Times New Roman" w:eastAsia="Times New Roman"/>
          <w:b w:val="0"/>
          <w:i w:val="0"/>
          <w:sz w:val="24"/>
        </w:rPr>
        <w:t>WEB: www.indusuni.ac.in</w:t>
      </w:r>
    </w:p>
    <w:p>
      <w:pPr>
        <w:spacing w:after="40"/>
        <w:jc w:val="center"/>
      </w:pPr>
      <w:r>
        <w:rPr>
          <w:rFonts w:ascii="Times New Roman" w:hAnsi="Times New Roman" w:eastAsia="Times New Roman"/>
          <w:b w:val="0"/>
          <w:i w:val="0"/>
          <w:sz w:val="24"/>
        </w:rPr>
        <w:t>SEPTEMBER 2026</w:t>
      </w:r>
    </w:p>
    <w:p>
      <w:pPr>
        <w:sectPr>
          <w:headerReference w:type="default" r:id="rId9"/>
          <w:footerReference w:type="default" r:id="rId10"/>
          <w:pgSz w:w="12240" w:h="15840"/>
          <w:pgMar w:top="1440" w:right="1440" w:bottom="1440" w:left="1800" w:header="720" w:footer="720" w:gutter="0"/>
          <w:cols w:space="720"/>
          <w:titlePg/>
          <w:docGrid w:linePitch="360"/>
        </w:sectPr>
      </w:pPr>
    </w:p>
    <w:p>
      <w:pPr>
        <w:keepNext/>
        <w:spacing w:before="200" w:after="100"/>
        <w:jc w:val="left"/>
      </w:pPr>
      <w:r>
        <w:rPr>
          <w:rFonts w:ascii="Times New Roman" w:hAnsi="Times New Roman" w:eastAsia="Times New Roman"/>
          <w:b/>
          <w:i w:val="0"/>
          <w:sz w:val="32"/>
        </w:rPr>
        <w:t>ABSTRACT</w:t>
      </w:r>
    </w:p>
    <w:p>
      <w:pPr>
        <w:spacing w:line="360" w:lineRule="auto" w:after="100"/>
        <w:jc w:val="both"/>
      </w:pPr>
      <w:r>
        <w:rPr>
          <w:rFonts w:ascii="Times New Roman" w:hAnsi="Times New Roman" w:eastAsia="Times New Roman"/>
          <w:b w:val="0"/>
          <w:i w:val="0"/>
          <w:sz w:val="24"/>
        </w:rPr>
        <w:t>The Fitness Activity Tracker and Progress Analyzer is a desktop application developed in Python for maintaining daily fitness activity records and understanding consistency, duration, distance and changes in activity levels. The application focuses on common activities such as walking, running and cycling. It provides a structured graphical interface for entering activity information, persistent CSV-based storage, search and filtering, summary calculations, activity and period comparisons, and graphical reports. Pandas and NumPy are used for structured data processing and numerical calculations, while Matplotlib produces the analytical visualizations. Tkinter provides the graphical user interface. Input validation and exception handling are included to improve reliability. The project therefore combines Python programming, data structures, file handling, GUI development and data visualization in a single practical fitness-oriented application.</w:t>
      </w:r>
    </w:p>
    <w:p>
      <w:pPr>
        <w:keepNext/>
        <w:spacing w:before="200" w:after="100"/>
        <w:jc w:val="left"/>
      </w:pPr>
      <w:r>
        <w:rPr>
          <w:rFonts w:ascii="Times New Roman" w:hAnsi="Times New Roman" w:eastAsia="Times New Roman"/>
          <w:b/>
          <w:i w:val="0"/>
          <w:sz w:val="32"/>
        </w:rPr>
        <w:t>1. PROJECT TITLE</w:t>
      </w:r>
    </w:p>
    <w:p>
      <w:pPr>
        <w:spacing w:line="360" w:lineRule="auto" w:after="100"/>
        <w:jc w:val="both"/>
      </w:pPr>
      <w:r>
        <w:rPr>
          <w:rFonts w:ascii="Times New Roman" w:hAnsi="Times New Roman" w:eastAsia="Times New Roman"/>
          <w:b w:val="0"/>
          <w:i w:val="0"/>
          <w:sz w:val="24"/>
        </w:rPr>
        <w:t>Fitness Activity Tracker and Progress Analyzer</w:t>
      </w:r>
    </w:p>
    <w:p>
      <w:pPr>
        <w:keepNext/>
        <w:spacing w:before="200" w:after="100"/>
        <w:jc w:val="left"/>
      </w:pPr>
      <w:r>
        <w:rPr>
          <w:rFonts w:ascii="Times New Roman" w:hAnsi="Times New Roman" w:eastAsia="Times New Roman"/>
          <w:b/>
          <w:i w:val="0"/>
          <w:sz w:val="32"/>
        </w:rPr>
        <w:t>2. PROBLEM STATEMENT</w:t>
      </w:r>
    </w:p>
    <w:p>
      <w:pPr>
        <w:spacing w:line="360" w:lineRule="auto" w:after="100"/>
        <w:jc w:val="both"/>
      </w:pPr>
      <w:r>
        <w:rPr>
          <w:rFonts w:ascii="Times New Roman" w:hAnsi="Times New Roman" w:eastAsia="Times New Roman"/>
          <w:b w:val="0"/>
          <w:i w:val="0"/>
          <w:sz w:val="24"/>
        </w:rPr>
        <w:t>A person records daily fitness activities such as walking, running or cycling but wants to understand consistency, duration and changes in activity levels. The project addresses this need by providing a simple application that stores activity records and converts them into useful summaries and visual trends.</w:t>
      </w:r>
    </w:p>
    <w:p>
      <w:pPr>
        <w:keepNext/>
        <w:spacing w:before="200" w:after="100"/>
        <w:jc w:val="left"/>
      </w:pPr>
      <w:r>
        <w:rPr>
          <w:rFonts w:ascii="Times New Roman" w:hAnsi="Times New Roman" w:eastAsia="Times New Roman"/>
          <w:b/>
          <w:i w:val="0"/>
          <w:sz w:val="32"/>
        </w:rPr>
        <w:t>3. OBJECTIVE</w:t>
      </w:r>
    </w:p>
    <w:p>
      <w:pPr>
        <w:spacing w:line="360" w:lineRule="auto" w:after="100"/>
        <w:jc w:val="both"/>
      </w:pPr>
      <w:r>
        <w:rPr>
          <w:rFonts w:ascii="Times New Roman" w:hAnsi="Times New Roman" w:eastAsia="Times New Roman"/>
          <w:b w:val="0"/>
          <w:i w:val="0"/>
          <w:sz w:val="24"/>
        </w:rPr>
        <w:t>The objective is to develop an application that maintains fitness activity records and provides progress analysis. The application is designed to make routine entry, retrieval and interpretation of activity data simple enough for regular use while demonstrating the required Python programming and data-analysis techniques.</w:t>
      </w:r>
    </w:p>
    <w:p>
      <w:pPr>
        <w:keepNext/>
        <w:spacing w:before="200" w:after="100"/>
        <w:jc w:val="left"/>
      </w:pPr>
      <w:r>
        <w:rPr>
          <w:rFonts w:ascii="Times New Roman" w:hAnsi="Times New Roman" w:eastAsia="Times New Roman"/>
          <w:b/>
          <w:i w:val="0"/>
          <w:sz w:val="32"/>
        </w:rPr>
        <w:t>4. DOMAIN</w:t>
      </w:r>
    </w:p>
    <w:p>
      <w:pPr>
        <w:spacing w:line="360" w:lineRule="auto" w:after="100"/>
        <w:jc w:val="both"/>
      </w:pPr>
      <w:r>
        <w:rPr>
          <w:rFonts w:ascii="Times New Roman" w:hAnsi="Times New Roman" w:eastAsia="Times New Roman"/>
          <w:b w:val="0"/>
          <w:i w:val="0"/>
          <w:sz w:val="24"/>
        </w:rPr>
        <w:t>Sports &amp; Fitness</w:t>
      </w:r>
    </w:p>
    <w:p>
      <w:pPr>
        <w:keepNext/>
        <w:spacing w:before="200" w:after="100"/>
        <w:jc w:val="left"/>
      </w:pPr>
      <w:r>
        <w:rPr>
          <w:rFonts w:ascii="Times New Roman" w:hAnsi="Times New Roman" w:eastAsia="Times New Roman"/>
          <w:b/>
          <w:i w:val="0"/>
          <w:sz w:val="32"/>
        </w:rPr>
        <w:t>5. FUNCTIONAL REQUIREMENTS</w:t>
      </w:r>
    </w:p>
    <w:p>
      <w:pPr>
        <w:pStyle w:val="ListBullet"/>
        <w:spacing w:line="360" w:lineRule="auto"/>
        <w:jc w:val="both"/>
      </w:pPr>
      <w:r>
        <w:rPr>
          <w:rFonts w:ascii="Times New Roman" w:hAnsi="Times New Roman" w:eastAsia="Times New Roman"/>
          <w:b w:val="0"/>
          <w:i w:val="0"/>
          <w:sz w:val="24"/>
        </w:rPr>
        <w:t>Record activity details including date, activity type, duration, distance and optional notes.</w:t>
      </w:r>
    </w:p>
    <w:p>
      <w:pPr>
        <w:pStyle w:val="ListBullet"/>
        <w:spacing w:line="360" w:lineRule="auto"/>
        <w:jc w:val="both"/>
      </w:pPr>
      <w:r>
        <w:rPr>
          <w:rFonts w:ascii="Times New Roman" w:hAnsi="Times New Roman" w:eastAsia="Times New Roman"/>
          <w:b w:val="0"/>
          <w:i w:val="0"/>
          <w:sz w:val="24"/>
        </w:rPr>
        <w:t>Search and filter the stored activity records by text, activity type and date range.</w:t>
      </w:r>
    </w:p>
    <w:p>
      <w:pPr>
        <w:pStyle w:val="ListBullet"/>
        <w:spacing w:line="360" w:lineRule="auto"/>
        <w:jc w:val="both"/>
      </w:pPr>
      <w:r>
        <w:rPr>
          <w:rFonts w:ascii="Times New Roman" w:hAnsi="Times New Roman" w:eastAsia="Times New Roman"/>
          <w:b w:val="0"/>
          <w:i w:val="0"/>
          <w:sz w:val="24"/>
        </w:rPr>
        <w:t>Calculate useful measures including total activity count, total distance, total duration and average speed.</w:t>
      </w:r>
    </w:p>
    <w:p>
      <w:pPr>
        <w:pStyle w:val="ListBullet"/>
        <w:spacing w:line="360" w:lineRule="auto"/>
        <w:jc w:val="both"/>
      </w:pPr>
      <w:r>
        <w:rPr>
          <w:rFonts w:ascii="Times New Roman" w:hAnsi="Times New Roman" w:eastAsia="Times New Roman"/>
          <w:b w:val="0"/>
          <w:i w:val="0"/>
          <w:sz w:val="24"/>
        </w:rPr>
        <w:t>Compare different activity types using aggregated distance, duration and session counts.</w:t>
      </w:r>
    </w:p>
    <w:p>
      <w:pPr>
        <w:pStyle w:val="ListBullet"/>
        <w:spacing w:line="360" w:lineRule="auto"/>
        <w:jc w:val="both"/>
      </w:pPr>
      <w:r>
        <w:rPr>
          <w:rFonts w:ascii="Times New Roman" w:hAnsi="Times New Roman" w:eastAsia="Times New Roman"/>
          <w:b w:val="0"/>
          <w:i w:val="0"/>
          <w:sz w:val="24"/>
        </w:rPr>
        <w:t>Compare the latest seven-day period with the preceding seven-day period and calculate percentage change.</w:t>
      </w:r>
    </w:p>
    <w:p>
      <w:pPr>
        <w:pStyle w:val="ListBullet"/>
        <w:spacing w:line="360" w:lineRule="auto"/>
        <w:jc w:val="both"/>
      </w:pPr>
      <w:r>
        <w:rPr>
          <w:rFonts w:ascii="Times New Roman" w:hAnsi="Times New Roman" w:eastAsia="Times New Roman"/>
          <w:b w:val="0"/>
          <w:i w:val="0"/>
          <w:sz w:val="24"/>
        </w:rPr>
        <w:t>Identify activity patterns and trends from the stored daily records.</w:t>
      </w:r>
    </w:p>
    <w:p>
      <w:pPr>
        <w:pStyle w:val="ListBullet"/>
        <w:spacing w:line="360" w:lineRule="auto"/>
        <w:jc w:val="both"/>
      </w:pPr>
      <w:r>
        <w:rPr>
          <w:rFonts w:ascii="Times New Roman" w:hAnsi="Times New Roman" w:eastAsia="Times New Roman"/>
          <w:b w:val="0"/>
          <w:i w:val="0"/>
          <w:sz w:val="24"/>
        </w:rPr>
        <w:t>Generate at least two meaningful visual reports using Matplotlib.</w:t>
      </w:r>
    </w:p>
    <w:p>
      <w:pPr>
        <w:keepNext/>
        <w:spacing w:before="200" w:after="100"/>
        <w:jc w:val="left"/>
      </w:pPr>
      <w:r>
        <w:rPr>
          <w:rFonts w:ascii="Times New Roman" w:hAnsi="Times New Roman" w:eastAsia="Times New Roman"/>
          <w:b/>
          <w:i w:val="0"/>
          <w:sz w:val="32"/>
        </w:rPr>
        <w:t>6. TECHNICAL REQUIREMENTS</w:t>
      </w:r>
    </w:p>
    <w:p>
      <w:pPr>
        <w:pStyle w:val="ListBullet"/>
        <w:spacing w:line="360" w:lineRule="auto"/>
        <w:jc w:val="both"/>
      </w:pPr>
      <w:r>
        <w:rPr>
          <w:rFonts w:ascii="Times New Roman" w:hAnsi="Times New Roman" w:eastAsia="Times New Roman"/>
          <w:b w:val="0"/>
          <w:i w:val="0"/>
          <w:sz w:val="24"/>
        </w:rPr>
        <w:t>Python functions, classes and built-in data structures are used to implement application logic.</w:t>
      </w:r>
    </w:p>
    <w:p>
      <w:pPr>
        <w:pStyle w:val="ListBullet"/>
        <w:spacing w:line="360" w:lineRule="auto"/>
        <w:jc w:val="both"/>
      </w:pPr>
      <w:r>
        <w:rPr>
          <w:rFonts w:ascii="Times New Roman" w:hAnsi="Times New Roman" w:eastAsia="Times New Roman"/>
          <w:b w:val="0"/>
          <w:i w:val="0"/>
          <w:sz w:val="24"/>
        </w:rPr>
        <w:t>File handling is implemented through persistent CSV storage.</w:t>
      </w:r>
    </w:p>
    <w:p>
      <w:pPr>
        <w:pStyle w:val="ListBullet"/>
        <w:spacing w:line="360" w:lineRule="auto"/>
        <w:jc w:val="both"/>
      </w:pPr>
      <w:r>
        <w:rPr>
          <w:rFonts w:ascii="Times New Roman" w:hAnsi="Times New Roman" w:eastAsia="Times New Roman"/>
          <w:b w:val="0"/>
          <w:i w:val="0"/>
          <w:sz w:val="24"/>
        </w:rPr>
        <w:t>The solution contains four user-defined modules: main.py, activity_manager.py, analytics.py and validation.py.</w:t>
      </w:r>
    </w:p>
    <w:p>
      <w:pPr>
        <w:pStyle w:val="ListBullet"/>
        <w:spacing w:line="360" w:lineRule="auto"/>
        <w:jc w:val="both"/>
      </w:pPr>
      <w:r>
        <w:rPr>
          <w:rFonts w:ascii="Times New Roman" w:hAnsi="Times New Roman" w:eastAsia="Times New Roman"/>
          <w:b w:val="0"/>
          <w:i w:val="0"/>
          <w:sz w:val="24"/>
        </w:rPr>
        <w:t>Pandas is used for tabular data storage/processing and NumPy is used for numerical aggregation.</w:t>
      </w:r>
    </w:p>
    <w:p>
      <w:pPr>
        <w:pStyle w:val="ListBullet"/>
        <w:spacing w:line="360" w:lineRule="auto"/>
        <w:jc w:val="both"/>
      </w:pPr>
      <w:r>
        <w:rPr>
          <w:rFonts w:ascii="Times New Roman" w:hAnsi="Times New Roman" w:eastAsia="Times New Roman"/>
          <w:b w:val="0"/>
          <w:i w:val="0"/>
          <w:sz w:val="24"/>
        </w:rPr>
        <w:t>Tkinter is used to implement the desktop GUI.</w:t>
      </w:r>
    </w:p>
    <w:p>
      <w:pPr>
        <w:pStyle w:val="ListBullet"/>
        <w:spacing w:line="360" w:lineRule="auto"/>
        <w:jc w:val="both"/>
      </w:pPr>
      <w:r>
        <w:rPr>
          <w:rFonts w:ascii="Times New Roman" w:hAnsi="Times New Roman" w:eastAsia="Times New Roman"/>
          <w:b w:val="0"/>
          <w:i w:val="0"/>
          <w:sz w:val="24"/>
        </w:rPr>
        <w:t>Matplotlib is used for two analytical visualizations: a daily distance trend and distance by activity type.</w:t>
      </w:r>
    </w:p>
    <w:p>
      <w:pPr>
        <w:pStyle w:val="ListBullet"/>
        <w:spacing w:line="360" w:lineRule="auto"/>
        <w:jc w:val="both"/>
      </w:pPr>
      <w:r>
        <w:rPr>
          <w:rFonts w:ascii="Times New Roman" w:hAnsi="Times New Roman" w:eastAsia="Times New Roman"/>
          <w:b w:val="0"/>
          <w:i w:val="0"/>
          <w:sz w:val="24"/>
        </w:rPr>
        <w:t>Input validation checks date, activity type and numerical limits before saving records.</w:t>
      </w:r>
    </w:p>
    <w:p>
      <w:pPr>
        <w:pStyle w:val="ListBullet"/>
        <w:spacing w:line="360" w:lineRule="auto"/>
        <w:jc w:val="both"/>
      </w:pPr>
      <w:r>
        <w:rPr>
          <w:rFonts w:ascii="Times New Roman" w:hAnsi="Times New Roman" w:eastAsia="Times New Roman"/>
          <w:b w:val="0"/>
          <w:i w:val="0"/>
          <w:sz w:val="24"/>
        </w:rPr>
        <w:t>Exception handling is included around storage, filtering, record modification and report generation.</w:t>
      </w:r>
    </w:p>
    <w:p>
      <w:pPr>
        <w:pStyle w:val="ListBullet"/>
        <w:spacing w:line="360" w:lineRule="auto"/>
        <w:jc w:val="both"/>
      </w:pPr>
      <w:r>
        <w:rPr>
          <w:rFonts w:ascii="Times New Roman" w:hAnsi="Times New Roman" w:eastAsia="Times New Roman"/>
          <w:b w:val="0"/>
          <w:i w:val="0"/>
          <w:sz w:val="24"/>
        </w:rPr>
        <w:t>Unit testing and a README document provide testing and documentation support.</w:t>
      </w:r>
    </w:p>
    <w:p>
      <w:pPr>
        <w:keepNext/>
        <w:spacing w:before="200" w:after="100"/>
        <w:jc w:val="left"/>
      </w:pPr>
      <w:r>
        <w:rPr>
          <w:rFonts w:ascii="Times New Roman" w:hAnsi="Times New Roman" w:eastAsia="Times New Roman"/>
          <w:b/>
          <w:i w:val="0"/>
          <w:sz w:val="32"/>
        </w:rPr>
        <w:t>7. SYSTEM DESIGN AND ARCHITECTURE</w:t>
      </w:r>
    </w:p>
    <w:p>
      <w:pPr>
        <w:spacing w:line="360" w:lineRule="auto" w:after="100"/>
        <w:jc w:val="both"/>
      </w:pPr>
      <w:r>
        <w:rPr>
          <w:rFonts w:ascii="Times New Roman" w:hAnsi="Times New Roman" w:eastAsia="Times New Roman"/>
          <w:b w:val="0"/>
          <w:i w:val="0"/>
          <w:sz w:val="24"/>
        </w:rPr>
        <w:t>The system uses a modular architecture. The Tkinter interface in main.py collects user actions and displays results. activity_manager.py handles CRUD operations and CSV persistence. validation.py isolates input-validation rules. analytics.py performs calculations and creates Matplotlib reports. The CSV file in the data folder acts as the persistent data store. The reports folder stores generated visual output.</w:t>
      </w:r>
    </w:p>
    <w:p>
      <w:pPr>
        <w:spacing w:after="160"/>
        <w:jc w:val="center"/>
      </w:pP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shd w:fill="D9EAD3"/>
          </w:tcPr>
          <w:p>
            <w:pPr>
              <w:jc w:val="center"/>
            </w:pPr>
            <w:r/>
            <w:r>
              <w:rPr>
                <w:rFonts w:ascii="Times New Roman" w:hAnsi="Times New Roman" w:eastAsia="Times New Roman"/>
                <w:b/>
                <w:i w:val="0"/>
                <w:sz w:val="20"/>
              </w:rPr>
              <w:t>Layer</w:t>
            </w:r>
          </w:p>
        </w:tc>
        <w:tc>
          <w:tcPr>
            <w:tcW w:type="dxa" w:w="2250"/>
            <w:vAlign w:val="center"/>
            <w:shd w:fill="D9EAD3"/>
          </w:tcPr>
          <w:p>
            <w:pPr>
              <w:jc w:val="center"/>
            </w:pPr>
            <w:r/>
            <w:r>
              <w:rPr>
                <w:rFonts w:ascii="Times New Roman" w:hAnsi="Times New Roman" w:eastAsia="Times New Roman"/>
                <w:b/>
                <w:i w:val="0"/>
                <w:sz w:val="20"/>
              </w:rPr>
              <w:t>Module</w:t>
            </w:r>
          </w:p>
        </w:tc>
        <w:tc>
          <w:tcPr>
            <w:tcW w:type="dxa" w:w="2250"/>
            <w:vAlign w:val="center"/>
            <w:shd w:fill="D9EAD3"/>
          </w:tcPr>
          <w:p>
            <w:pPr>
              <w:jc w:val="center"/>
            </w:pPr>
            <w:r/>
            <w:r>
              <w:rPr>
                <w:rFonts w:ascii="Times New Roman" w:hAnsi="Times New Roman" w:eastAsia="Times New Roman"/>
                <w:b/>
                <w:i w:val="0"/>
                <w:sz w:val="20"/>
              </w:rPr>
              <w:t>Responsibility</w:t>
            </w:r>
          </w:p>
        </w:tc>
        <w:tc>
          <w:tcPr>
            <w:tcW w:type="dxa" w:w="2250"/>
            <w:vAlign w:val="center"/>
            <w:shd w:fill="D9EAD3"/>
          </w:tcPr>
          <w:p>
            <w:pPr>
              <w:jc w:val="center"/>
            </w:pPr>
            <w:r/>
            <w:r>
              <w:rPr>
                <w:rFonts w:ascii="Times New Roman" w:hAnsi="Times New Roman" w:eastAsia="Times New Roman"/>
                <w:b/>
                <w:i w:val="0"/>
                <w:sz w:val="20"/>
              </w:rPr>
              <w:t>Output</w:t>
            </w:r>
          </w:p>
        </w:tc>
      </w:tr>
      <w:tr>
        <w:tc>
          <w:tcPr>
            <w:tcW w:type="dxa" w:w="2250"/>
            <w:vAlign w:val="center"/>
          </w:tcPr>
          <w:p>
            <w:pPr>
              <w:jc w:val="center"/>
            </w:pPr>
            <w:r/>
            <w:r>
              <w:rPr>
                <w:rFonts w:ascii="Times New Roman" w:hAnsi="Times New Roman" w:eastAsia="Times New Roman"/>
                <w:b w:val="0"/>
                <w:i w:val="0"/>
                <w:sz w:val="18"/>
              </w:rPr>
              <w:t>GUI</w:t>
            </w:r>
          </w:p>
        </w:tc>
        <w:tc>
          <w:tcPr>
            <w:tcW w:type="dxa" w:w="2250"/>
            <w:vAlign w:val="center"/>
          </w:tcPr>
          <w:p>
            <w:pPr>
              <w:jc w:val="center"/>
            </w:pPr>
            <w:r/>
            <w:r>
              <w:rPr>
                <w:rFonts w:ascii="Times New Roman" w:hAnsi="Times New Roman" w:eastAsia="Times New Roman"/>
                <w:b w:val="0"/>
                <w:i w:val="0"/>
                <w:sz w:val="18"/>
              </w:rPr>
              <w:t>main.py</w:t>
            </w:r>
          </w:p>
        </w:tc>
        <w:tc>
          <w:tcPr>
            <w:tcW w:type="dxa" w:w="2250"/>
            <w:vAlign w:val="center"/>
          </w:tcPr>
          <w:p>
            <w:pPr>
              <w:jc w:val="center"/>
            </w:pPr>
            <w:r/>
            <w:r>
              <w:rPr>
                <w:rFonts w:ascii="Times New Roman" w:hAnsi="Times New Roman" w:eastAsia="Times New Roman"/>
                <w:b w:val="0"/>
                <w:i w:val="0"/>
                <w:sz w:val="18"/>
              </w:rPr>
              <w:t>Tkinter dashboard, forms, filters and actions</w:t>
            </w:r>
          </w:p>
        </w:tc>
        <w:tc>
          <w:tcPr>
            <w:tcW w:type="dxa" w:w="2250"/>
            <w:vAlign w:val="center"/>
          </w:tcPr>
          <w:p>
            <w:pPr>
              <w:jc w:val="center"/>
            </w:pPr>
            <w:r/>
            <w:r>
              <w:rPr>
                <w:rFonts w:ascii="Times New Roman" w:hAnsi="Times New Roman" w:eastAsia="Times New Roman"/>
                <w:b w:val="0"/>
                <w:i w:val="0"/>
                <w:sz w:val="18"/>
              </w:rPr>
              <w:t>Interactive application</w:t>
            </w:r>
          </w:p>
        </w:tc>
      </w:tr>
      <w:tr>
        <w:tc>
          <w:tcPr>
            <w:tcW w:type="dxa" w:w="2250"/>
            <w:vAlign w:val="center"/>
          </w:tcPr>
          <w:p>
            <w:pPr>
              <w:jc w:val="center"/>
            </w:pPr>
            <w:r/>
            <w:r>
              <w:rPr>
                <w:rFonts w:ascii="Times New Roman" w:hAnsi="Times New Roman" w:eastAsia="Times New Roman"/>
                <w:b w:val="0"/>
                <w:i w:val="0"/>
                <w:sz w:val="18"/>
              </w:rPr>
              <w:t>Validation</w:t>
            </w:r>
          </w:p>
        </w:tc>
        <w:tc>
          <w:tcPr>
            <w:tcW w:type="dxa" w:w="2250"/>
            <w:vAlign w:val="center"/>
          </w:tcPr>
          <w:p>
            <w:pPr>
              <w:jc w:val="center"/>
            </w:pPr>
            <w:r/>
            <w:r>
              <w:rPr>
                <w:rFonts w:ascii="Times New Roman" w:hAnsi="Times New Roman" w:eastAsia="Times New Roman"/>
                <w:b w:val="0"/>
                <w:i w:val="0"/>
                <w:sz w:val="18"/>
              </w:rPr>
              <w:t>validation.py</w:t>
            </w:r>
          </w:p>
        </w:tc>
        <w:tc>
          <w:tcPr>
            <w:tcW w:type="dxa" w:w="2250"/>
            <w:vAlign w:val="center"/>
          </w:tcPr>
          <w:p>
            <w:pPr>
              <w:jc w:val="center"/>
            </w:pPr>
            <w:r/>
            <w:r>
              <w:rPr>
                <w:rFonts w:ascii="Times New Roman" w:hAnsi="Times New Roman" w:eastAsia="Times New Roman"/>
                <w:b w:val="0"/>
                <w:i w:val="0"/>
                <w:sz w:val="18"/>
              </w:rPr>
              <w:t>Checks dates, activity types and numerical input</w:t>
            </w:r>
          </w:p>
        </w:tc>
        <w:tc>
          <w:tcPr>
            <w:tcW w:type="dxa" w:w="2250"/>
            <w:vAlign w:val="center"/>
          </w:tcPr>
          <w:p>
            <w:pPr>
              <w:jc w:val="center"/>
            </w:pPr>
            <w:r/>
            <w:r>
              <w:rPr>
                <w:rFonts w:ascii="Times New Roman" w:hAnsi="Times New Roman" w:eastAsia="Times New Roman"/>
                <w:b w:val="0"/>
                <w:i w:val="0"/>
                <w:sz w:val="18"/>
              </w:rPr>
              <w:t>Validated data</w:t>
            </w:r>
          </w:p>
        </w:tc>
      </w:tr>
      <w:tr>
        <w:tc>
          <w:tcPr>
            <w:tcW w:type="dxa" w:w="2250"/>
            <w:vAlign w:val="center"/>
          </w:tcPr>
          <w:p>
            <w:pPr>
              <w:jc w:val="center"/>
            </w:pPr>
            <w:r/>
            <w:r>
              <w:rPr>
                <w:rFonts w:ascii="Times New Roman" w:hAnsi="Times New Roman" w:eastAsia="Times New Roman"/>
                <w:b w:val="0"/>
                <w:i w:val="0"/>
                <w:sz w:val="18"/>
              </w:rPr>
              <w:t>Storage</w:t>
            </w:r>
          </w:p>
        </w:tc>
        <w:tc>
          <w:tcPr>
            <w:tcW w:type="dxa" w:w="2250"/>
            <w:vAlign w:val="center"/>
          </w:tcPr>
          <w:p>
            <w:pPr>
              <w:jc w:val="center"/>
            </w:pPr>
            <w:r/>
            <w:r>
              <w:rPr>
                <w:rFonts w:ascii="Times New Roman" w:hAnsi="Times New Roman" w:eastAsia="Times New Roman"/>
                <w:b w:val="0"/>
                <w:i w:val="0"/>
                <w:sz w:val="18"/>
              </w:rPr>
              <w:t>activity_manager.py</w:t>
            </w:r>
          </w:p>
        </w:tc>
        <w:tc>
          <w:tcPr>
            <w:tcW w:type="dxa" w:w="2250"/>
            <w:vAlign w:val="center"/>
          </w:tcPr>
          <w:p>
            <w:pPr>
              <w:jc w:val="center"/>
            </w:pPr>
            <w:r/>
            <w:r>
              <w:rPr>
                <w:rFonts w:ascii="Times New Roman" w:hAnsi="Times New Roman" w:eastAsia="Times New Roman"/>
                <w:b w:val="0"/>
                <w:i w:val="0"/>
                <w:sz w:val="18"/>
              </w:rPr>
              <w:t>CSV persistence and CRUD/search operations</w:t>
            </w:r>
          </w:p>
        </w:tc>
        <w:tc>
          <w:tcPr>
            <w:tcW w:type="dxa" w:w="2250"/>
            <w:vAlign w:val="center"/>
          </w:tcPr>
          <w:p>
            <w:pPr>
              <w:jc w:val="center"/>
            </w:pPr>
            <w:r/>
            <w:r>
              <w:rPr>
                <w:rFonts w:ascii="Times New Roman" w:hAnsi="Times New Roman" w:eastAsia="Times New Roman"/>
                <w:b w:val="0"/>
                <w:i w:val="0"/>
                <w:sz w:val="18"/>
              </w:rPr>
              <w:t>activity records</w:t>
            </w:r>
          </w:p>
        </w:tc>
      </w:tr>
      <w:tr>
        <w:tc>
          <w:tcPr>
            <w:tcW w:type="dxa" w:w="2250"/>
            <w:vAlign w:val="center"/>
          </w:tcPr>
          <w:p>
            <w:pPr>
              <w:jc w:val="center"/>
            </w:pPr>
            <w:r/>
            <w:r>
              <w:rPr>
                <w:rFonts w:ascii="Times New Roman" w:hAnsi="Times New Roman" w:eastAsia="Times New Roman"/>
                <w:b w:val="0"/>
                <w:i w:val="0"/>
                <w:sz w:val="18"/>
              </w:rPr>
              <w:t>Analytics</w:t>
            </w:r>
          </w:p>
        </w:tc>
        <w:tc>
          <w:tcPr>
            <w:tcW w:type="dxa" w:w="2250"/>
            <w:vAlign w:val="center"/>
          </w:tcPr>
          <w:p>
            <w:pPr>
              <w:jc w:val="center"/>
            </w:pPr>
            <w:r/>
            <w:r>
              <w:rPr>
                <w:rFonts w:ascii="Times New Roman" w:hAnsi="Times New Roman" w:eastAsia="Times New Roman"/>
                <w:b w:val="0"/>
                <w:i w:val="0"/>
                <w:sz w:val="18"/>
              </w:rPr>
              <w:t>analytics.py</w:t>
            </w:r>
          </w:p>
        </w:tc>
        <w:tc>
          <w:tcPr>
            <w:tcW w:type="dxa" w:w="2250"/>
            <w:vAlign w:val="center"/>
          </w:tcPr>
          <w:p>
            <w:pPr>
              <w:jc w:val="center"/>
            </w:pPr>
            <w:r/>
            <w:r>
              <w:rPr>
                <w:rFonts w:ascii="Times New Roman" w:hAnsi="Times New Roman" w:eastAsia="Times New Roman"/>
                <w:b w:val="0"/>
                <w:i w:val="0"/>
                <w:sz w:val="18"/>
              </w:rPr>
              <w:t>Pandas/NumPy aggregation and Matplotlib reports</w:t>
            </w:r>
          </w:p>
        </w:tc>
        <w:tc>
          <w:tcPr>
            <w:tcW w:type="dxa" w:w="2250"/>
            <w:vAlign w:val="center"/>
          </w:tcPr>
          <w:p>
            <w:pPr>
              <w:jc w:val="center"/>
            </w:pPr>
            <w:r/>
            <w:r>
              <w:rPr>
                <w:rFonts w:ascii="Times New Roman" w:hAnsi="Times New Roman" w:eastAsia="Times New Roman"/>
                <w:b w:val="0"/>
                <w:i w:val="0"/>
                <w:sz w:val="18"/>
              </w:rPr>
              <w:t>metrics + PNG reports</w:t>
            </w:r>
          </w:p>
        </w:tc>
      </w:tr>
    </w:tbl>
    <w:p>
      <w:pPr>
        <w:keepNext/>
        <w:spacing w:before="200" w:after="100"/>
        <w:jc w:val="left"/>
      </w:pPr>
      <w:r>
        <w:rPr>
          <w:rFonts w:ascii="Times New Roman" w:hAnsi="Times New Roman" w:eastAsia="Times New Roman"/>
          <w:b/>
          <w:i w:val="0"/>
          <w:sz w:val="32"/>
        </w:rPr>
        <w:t>8. MODULE DESCRIPTION</w:t>
      </w:r>
    </w:p>
    <w:tbl>
      <w:tblPr>
        <w:tblStyle w:val="TableGrid"/>
        <w:tblW w:type="auto" w:w="0"/>
        <w:jc w:val="center"/>
        <w:tblLook w:firstColumn="1" w:firstRow="1" w:lastColumn="0" w:lastRow="0" w:noHBand="0" w:noVBand="1" w:val="04A0"/>
      </w:tblPr>
      <w:tblGrid>
        <w:gridCol w:w="4500"/>
        <w:gridCol w:w="4500"/>
      </w:tblGrid>
      <w:tr>
        <w:tc>
          <w:tcPr>
            <w:tcW w:type="dxa" w:w="4500"/>
            <w:vAlign w:val="center"/>
            <w:shd w:fill="D9E2F3"/>
          </w:tcPr>
          <w:p>
            <w:pPr>
              <w:jc w:val="center"/>
            </w:pPr>
            <w:r/>
            <w:r>
              <w:rPr>
                <w:rFonts w:ascii="Times New Roman" w:hAnsi="Times New Roman" w:eastAsia="Times New Roman"/>
                <w:b/>
                <w:i w:val="0"/>
                <w:sz w:val="20"/>
              </w:rPr>
              <w:t>Module</w:t>
            </w:r>
          </w:p>
        </w:tc>
        <w:tc>
          <w:tcPr>
            <w:tcW w:type="dxa" w:w="4500"/>
            <w:vAlign w:val="center"/>
            <w:shd w:fill="D9E2F3"/>
          </w:tcPr>
          <w:p>
            <w:pPr>
              <w:jc w:val="center"/>
            </w:pPr>
            <w:r/>
            <w:r>
              <w:rPr>
                <w:rFonts w:ascii="Times New Roman" w:hAnsi="Times New Roman" w:eastAsia="Times New Roman"/>
                <w:b/>
                <w:i w:val="0"/>
                <w:sz w:val="20"/>
              </w:rPr>
              <w:t>Purpose</w:t>
            </w:r>
          </w:p>
        </w:tc>
      </w:tr>
      <w:tr>
        <w:tc>
          <w:tcPr>
            <w:tcW w:type="dxa" w:w="4500"/>
            <w:vAlign w:val="center"/>
          </w:tcPr>
          <w:p>
            <w:pPr>
              <w:jc w:val="center"/>
            </w:pPr>
            <w:r/>
            <w:r>
              <w:rPr>
                <w:rFonts w:ascii="Times New Roman" w:hAnsi="Times New Roman" w:eastAsia="Times New Roman"/>
                <w:b/>
                <w:i w:val="0"/>
                <w:sz w:val="18"/>
              </w:rPr>
              <w:t>main.py</w:t>
            </w:r>
          </w:p>
        </w:tc>
        <w:tc>
          <w:tcPr>
            <w:tcW w:type="dxa" w:w="4500"/>
            <w:vAlign w:val="center"/>
          </w:tcPr>
          <w:p>
            <w:pPr>
              <w:jc w:val="center"/>
            </w:pPr>
            <w:r/>
            <w:r>
              <w:rPr>
                <w:rFonts w:ascii="Times New Roman" w:hAnsi="Times New Roman" w:eastAsia="Times New Roman"/>
                <w:b w:val="0"/>
                <w:i w:val="0"/>
                <w:sz w:val="18"/>
              </w:rPr>
              <w:t>Creates the Tkinter application, dashboard cards, activity form, records table, filters, analytics panel and user actions.</w:t>
            </w:r>
          </w:p>
        </w:tc>
      </w:tr>
      <w:tr>
        <w:tc>
          <w:tcPr>
            <w:tcW w:type="dxa" w:w="4500"/>
            <w:vAlign w:val="center"/>
          </w:tcPr>
          <w:p>
            <w:pPr>
              <w:jc w:val="center"/>
            </w:pPr>
            <w:r/>
            <w:r>
              <w:rPr>
                <w:rFonts w:ascii="Times New Roman" w:hAnsi="Times New Roman" w:eastAsia="Times New Roman"/>
                <w:b/>
                <w:i w:val="0"/>
                <w:sz w:val="18"/>
              </w:rPr>
              <w:t>activity_manager.py</w:t>
            </w:r>
          </w:p>
        </w:tc>
        <w:tc>
          <w:tcPr>
            <w:tcW w:type="dxa" w:w="4500"/>
            <w:vAlign w:val="center"/>
          </w:tcPr>
          <w:p>
            <w:pPr>
              <w:jc w:val="center"/>
            </w:pPr>
            <w:r/>
            <w:r>
              <w:rPr>
                <w:rFonts w:ascii="Times New Roman" w:hAnsi="Times New Roman" w:eastAsia="Times New Roman"/>
                <w:b w:val="0"/>
                <w:i w:val="0"/>
                <w:sz w:val="18"/>
              </w:rPr>
              <w:t>Provides persistent CSV storage with load, save, add, update, delete and search operations.</w:t>
            </w:r>
          </w:p>
        </w:tc>
      </w:tr>
      <w:tr>
        <w:tc>
          <w:tcPr>
            <w:tcW w:type="dxa" w:w="4500"/>
            <w:vAlign w:val="center"/>
          </w:tcPr>
          <w:p>
            <w:pPr>
              <w:jc w:val="center"/>
            </w:pPr>
            <w:r/>
            <w:r>
              <w:rPr>
                <w:rFonts w:ascii="Times New Roman" w:hAnsi="Times New Roman" w:eastAsia="Times New Roman"/>
                <w:b/>
                <w:i w:val="0"/>
                <w:sz w:val="18"/>
              </w:rPr>
              <w:t>validation.py</w:t>
            </w:r>
          </w:p>
        </w:tc>
        <w:tc>
          <w:tcPr>
            <w:tcW w:type="dxa" w:w="4500"/>
            <w:vAlign w:val="center"/>
          </w:tcPr>
          <w:p>
            <w:pPr>
              <w:jc w:val="center"/>
            </w:pPr>
            <w:r/>
            <w:r>
              <w:rPr>
                <w:rFonts w:ascii="Times New Roman" w:hAnsi="Times New Roman" w:eastAsia="Times New Roman"/>
                <w:b w:val="0"/>
                <w:i w:val="0"/>
                <w:sz w:val="18"/>
              </w:rPr>
              <w:t>Validates date format, allowed activity types, duration and distance limits.</w:t>
            </w:r>
          </w:p>
        </w:tc>
      </w:tr>
      <w:tr>
        <w:tc>
          <w:tcPr>
            <w:tcW w:type="dxa" w:w="4500"/>
            <w:vAlign w:val="center"/>
          </w:tcPr>
          <w:p>
            <w:pPr>
              <w:jc w:val="center"/>
            </w:pPr>
            <w:r/>
            <w:r>
              <w:rPr>
                <w:rFonts w:ascii="Times New Roman" w:hAnsi="Times New Roman" w:eastAsia="Times New Roman"/>
                <w:b/>
                <w:i w:val="0"/>
                <w:sz w:val="18"/>
              </w:rPr>
              <w:t>analytics.py</w:t>
            </w:r>
          </w:p>
        </w:tc>
        <w:tc>
          <w:tcPr>
            <w:tcW w:type="dxa" w:w="4500"/>
            <w:vAlign w:val="center"/>
          </w:tcPr>
          <w:p>
            <w:pPr>
              <w:jc w:val="center"/>
            </w:pPr>
            <w:r/>
            <w:r>
              <w:rPr>
                <w:rFonts w:ascii="Times New Roman" w:hAnsi="Times New Roman" w:eastAsia="Times New Roman"/>
                <w:b w:val="0"/>
                <w:i w:val="0"/>
                <w:sz w:val="18"/>
              </w:rPr>
              <w:t>Calculates summaries, activity comparisons and seven-day period comparison, then generates the two Matplotlib charts.</w:t>
            </w:r>
          </w:p>
        </w:tc>
      </w:tr>
    </w:tbl>
    <w:p>
      <w:pPr>
        <w:keepNext/>
        <w:spacing w:before="200" w:after="100"/>
        <w:jc w:val="left"/>
      </w:pPr>
      <w:r>
        <w:rPr>
          <w:rFonts w:ascii="Times New Roman" w:hAnsi="Times New Roman" w:eastAsia="Times New Roman"/>
          <w:b/>
          <w:i w:val="0"/>
          <w:sz w:val="32"/>
        </w:rPr>
        <w:t>9. IMPLEMENTATION DETAILS</w:t>
      </w:r>
    </w:p>
    <w:p>
      <w:pPr>
        <w:keepNext/>
        <w:spacing w:before="200" w:after="100"/>
      </w:pPr>
      <w:r>
        <w:rPr>
          <w:rFonts w:ascii="Times New Roman" w:hAnsi="Times New Roman" w:eastAsia="Times New Roman"/>
          <w:b/>
          <w:i w:val="0"/>
          <w:sz w:val="28"/>
        </w:rPr>
        <w:t>9.1 Data Model</w:t>
      </w:r>
    </w:p>
    <w:p>
      <w:pPr>
        <w:spacing w:line="360" w:lineRule="auto" w:after="100"/>
        <w:jc w:val="both"/>
      </w:pPr>
      <w:r>
        <w:rPr>
          <w:rFonts w:ascii="Times New Roman" w:hAnsi="Times New Roman" w:eastAsia="Times New Roman"/>
          <w:b w:val="0"/>
          <w:i w:val="0"/>
          <w:sz w:val="24"/>
        </w:rPr>
        <w:t>Each activity record contains an integer ID, date, activity type, duration in minutes, distance in kilometres and optional notes. This compact schema is sufficient for the stated problem while remaining easy to store in CSV and process with Pandas.</w:t>
      </w:r>
    </w:p>
    <w:p>
      <w:pPr>
        <w:keepNext/>
        <w:spacing w:before="200" w:after="100"/>
      </w:pPr>
      <w:r>
        <w:rPr>
          <w:rFonts w:ascii="Times New Roman" w:hAnsi="Times New Roman" w:eastAsia="Times New Roman"/>
          <w:b/>
          <w:i w:val="0"/>
          <w:sz w:val="28"/>
        </w:rPr>
        <w:t>9.2 Persistent Storage</w:t>
      </w:r>
    </w:p>
    <w:p>
      <w:pPr>
        <w:spacing w:line="360" w:lineRule="auto" w:after="100"/>
        <w:jc w:val="both"/>
      </w:pPr>
      <w:r>
        <w:rPr>
          <w:rFonts w:ascii="Times New Roman" w:hAnsi="Times New Roman" w:eastAsia="Times New Roman"/>
          <w:b w:val="0"/>
          <w:i w:val="0"/>
          <w:sz w:val="24"/>
        </w:rPr>
        <w:t>The ActivityManager class creates the data directory and CSV file when required. Records are loaded into a Pandas DataFrame, modified in memory and saved back to CSV. This allows the application's data to remain available after the program is closed and reopened.</w:t>
      </w:r>
    </w:p>
    <w:p>
      <w:pPr>
        <w:keepNext/>
        <w:spacing w:before="200" w:after="100"/>
      </w:pPr>
      <w:r>
        <w:rPr>
          <w:rFonts w:ascii="Times New Roman" w:hAnsi="Times New Roman" w:eastAsia="Times New Roman"/>
          <w:b/>
          <w:i w:val="0"/>
          <w:sz w:val="28"/>
        </w:rPr>
        <w:t>9.3 Validation and Exception Handling</w:t>
      </w:r>
    </w:p>
    <w:p>
      <w:pPr>
        <w:spacing w:line="360" w:lineRule="auto" w:after="100"/>
        <w:jc w:val="both"/>
      </w:pPr>
      <w:r>
        <w:rPr>
          <w:rFonts w:ascii="Times New Roman" w:hAnsi="Times New Roman" w:eastAsia="Times New Roman"/>
          <w:b w:val="0"/>
          <w:i w:val="0"/>
          <w:sz w:val="24"/>
        </w:rPr>
        <w:t>The validation module enforces the YYYY-MM-DD date format, restricts the activity type to Walking, Running or Cycling, and requires positive numeric duration and distance values within practical limits. The GUI catches validation, storage, missing-record and unexpected errors and displays appropriate message boxes instead of terminating silently.</w:t>
      </w:r>
    </w:p>
    <w:p>
      <w:pPr>
        <w:keepNext/>
        <w:spacing w:before="200" w:after="100"/>
      </w:pPr>
      <w:r>
        <w:rPr>
          <w:rFonts w:ascii="Times New Roman" w:hAnsi="Times New Roman" w:eastAsia="Times New Roman"/>
          <w:b/>
          <w:i w:val="0"/>
          <w:sz w:val="28"/>
        </w:rPr>
        <w:t>9.4 Analytics</w:t>
      </w:r>
    </w:p>
    <w:p>
      <w:pPr>
        <w:spacing w:line="360" w:lineRule="auto" w:after="100"/>
        <w:jc w:val="both"/>
      </w:pPr>
      <w:r>
        <w:rPr>
          <w:rFonts w:ascii="Times New Roman" w:hAnsi="Times New Roman" w:eastAsia="Times New Roman"/>
          <w:b w:val="0"/>
          <w:i w:val="0"/>
          <w:sz w:val="24"/>
        </w:rPr>
        <w:t>Summary analytics calculate activity count, total distance, total duration, average speed and the most frequent activity. Group-by aggregation is used to compare activity types. A seven-day period comparison uses the latest recorded date as the end of the current window and compares its distance with the preceding seven-day window.</w:t>
      </w:r>
    </w:p>
    <w:p>
      <w:pPr>
        <w:keepNext/>
        <w:spacing w:before="200" w:after="100"/>
        <w:jc w:val="left"/>
      </w:pPr>
      <w:r>
        <w:rPr>
          <w:rFonts w:ascii="Times New Roman" w:hAnsi="Times New Roman" w:eastAsia="Times New Roman"/>
          <w:b/>
          <w:i w:val="0"/>
          <w:sz w:val="32"/>
        </w:rPr>
        <w:t>10. USER INTERFACE AND OUTPUT</w:t>
      </w:r>
    </w:p>
    <w:p>
      <w:pPr>
        <w:spacing w:line="360" w:lineRule="auto" w:after="100"/>
        <w:jc w:val="both"/>
      </w:pPr>
      <w:r>
        <w:rPr>
          <w:rFonts w:ascii="Times New Roman" w:hAnsi="Times New Roman" w:eastAsia="Times New Roman"/>
          <w:b w:val="0"/>
          <w:i w:val="0"/>
          <w:sz w:val="24"/>
        </w:rPr>
        <w:t>The completed interface contains four main tabs: Dashboard, Add / Edit Activity, Activity Records, and Analytics &amp; Reports. The screenshots below demonstrate the implemented user interface and analytical output.</w:t>
      </w:r>
    </w:p>
    <w:p>
      <w:pPr>
        <w:spacing w:after="80"/>
        <w:jc w:val="center"/>
      </w:pPr>
      <w:r>
        <w:drawing>
          <wp:inline xmlns:a="http://schemas.openxmlformats.org/drawingml/2006/main" xmlns:pic="http://schemas.openxmlformats.org/drawingml/2006/picture">
            <wp:extent cx="5760720" cy="3780473"/>
            <wp:docPr id="2" name="Picture 2"/>
            <wp:cNvGraphicFramePr>
              <a:graphicFrameLocks noChangeAspect="1"/>
            </wp:cNvGraphicFramePr>
            <a:graphic>
              <a:graphicData uri="http://schemas.openxmlformats.org/drawingml/2006/picture">
                <pic:pic>
                  <pic:nvPicPr>
                    <pic:cNvPr id="0" name="ui_dashboard.png"/>
                    <pic:cNvPicPr/>
                  </pic:nvPicPr>
                  <pic:blipFill>
                    <a:blip r:embed="rId14"/>
                    <a:stretch>
                      <a:fillRect/>
                    </a:stretch>
                  </pic:blipFill>
                  <pic:spPr>
                    <a:xfrm>
                      <a:off x="0" y="0"/>
                      <a:ext cx="5760720" cy="3780473"/>
                    </a:xfrm>
                    <a:prstGeom prst="rect"/>
                  </pic:spPr>
                </pic:pic>
              </a:graphicData>
            </a:graphic>
          </wp:inline>
        </w:drawing>
      </w:r>
    </w:p>
    <w:p>
      <w:pPr>
        <w:spacing w:after="160"/>
        <w:jc w:val="center"/>
      </w:pPr>
      <w:r>
        <w:rPr>
          <w:rFonts w:ascii="Times New Roman" w:hAnsi="Times New Roman" w:eastAsia="Times New Roman"/>
          <w:b w:val="0"/>
          <w:i/>
          <w:sz w:val="20"/>
        </w:rPr>
        <w:t>Figure 1: Dashboard showing summary metrics and project capabilities.</w:t>
      </w:r>
    </w:p>
    <w:p>
      <w:pPr>
        <w:spacing w:after="80"/>
        <w:jc w:val="center"/>
      </w:pPr>
      <w:r>
        <w:drawing>
          <wp:inline xmlns:a="http://schemas.openxmlformats.org/drawingml/2006/main" xmlns:pic="http://schemas.openxmlformats.org/drawingml/2006/picture">
            <wp:extent cx="5760720" cy="3780473"/>
            <wp:docPr id="3" name="Picture 3"/>
            <wp:cNvGraphicFramePr>
              <a:graphicFrameLocks noChangeAspect="1"/>
            </wp:cNvGraphicFramePr>
            <a:graphic>
              <a:graphicData uri="http://schemas.openxmlformats.org/drawingml/2006/picture">
                <pic:pic>
                  <pic:nvPicPr>
                    <pic:cNvPr id="0" name="ui_records.png"/>
                    <pic:cNvPicPr/>
                  </pic:nvPicPr>
                  <pic:blipFill>
                    <a:blip r:embed="rId15"/>
                    <a:stretch>
                      <a:fillRect/>
                    </a:stretch>
                  </pic:blipFill>
                  <pic:spPr>
                    <a:xfrm>
                      <a:off x="0" y="0"/>
                      <a:ext cx="5760720" cy="3780473"/>
                    </a:xfrm>
                    <a:prstGeom prst="rect"/>
                  </pic:spPr>
                </pic:pic>
              </a:graphicData>
            </a:graphic>
          </wp:inline>
        </w:drawing>
      </w:r>
    </w:p>
    <w:p>
      <w:pPr>
        <w:spacing w:after="160"/>
        <w:jc w:val="center"/>
      </w:pPr>
      <w:r>
        <w:rPr>
          <w:rFonts w:ascii="Times New Roman" w:hAnsi="Times New Roman" w:eastAsia="Times New Roman"/>
          <w:b w:val="0"/>
          <w:i/>
          <w:sz w:val="20"/>
        </w:rPr>
        <w:t>Figure 2: Activity Records tab with search/filter controls and persistent activity data.</w:t>
      </w:r>
    </w:p>
    <w:p>
      <w:r>
        <w:br w:type="page"/>
      </w:r>
    </w:p>
    <w:p>
      <w:pPr>
        <w:spacing w:after="80"/>
        <w:jc w:val="center"/>
      </w:pPr>
      <w:r>
        <w:drawing>
          <wp:inline xmlns:a="http://schemas.openxmlformats.org/drawingml/2006/main" xmlns:pic="http://schemas.openxmlformats.org/drawingml/2006/picture">
            <wp:extent cx="5760720" cy="3780473"/>
            <wp:docPr id="4" name="Picture 4"/>
            <wp:cNvGraphicFramePr>
              <a:graphicFrameLocks noChangeAspect="1"/>
            </wp:cNvGraphicFramePr>
            <a:graphic>
              <a:graphicData uri="http://schemas.openxmlformats.org/drawingml/2006/picture">
                <pic:pic>
                  <pic:nvPicPr>
                    <pic:cNvPr id="0" name="ui_analytics.png"/>
                    <pic:cNvPicPr/>
                  </pic:nvPicPr>
                  <pic:blipFill>
                    <a:blip r:embed="rId16"/>
                    <a:stretch>
                      <a:fillRect/>
                    </a:stretch>
                  </pic:blipFill>
                  <pic:spPr>
                    <a:xfrm>
                      <a:off x="0" y="0"/>
                      <a:ext cx="5760720" cy="3780473"/>
                    </a:xfrm>
                    <a:prstGeom prst="rect"/>
                  </pic:spPr>
                </pic:pic>
              </a:graphicData>
            </a:graphic>
          </wp:inline>
        </w:drawing>
      </w:r>
    </w:p>
    <w:p>
      <w:pPr>
        <w:spacing w:after="160"/>
        <w:jc w:val="center"/>
      </w:pPr>
      <w:r>
        <w:rPr>
          <w:rFonts w:ascii="Times New Roman" w:hAnsi="Times New Roman" w:eastAsia="Times New Roman"/>
          <w:b w:val="0"/>
          <w:i/>
          <w:sz w:val="20"/>
        </w:rPr>
        <w:t>Figure 3: Analytics &amp; Reports tab showing summary analysis, activity comparison and seven-day period change.</w:t>
      </w:r>
    </w:p>
    <w:p>
      <w:pPr>
        <w:keepNext/>
        <w:spacing w:before="200" w:after="100"/>
        <w:jc w:val="left"/>
      </w:pPr>
      <w:r>
        <w:rPr>
          <w:rFonts w:ascii="Times New Roman" w:hAnsi="Times New Roman" w:eastAsia="Times New Roman"/>
          <w:b/>
          <w:i w:val="0"/>
          <w:sz w:val="32"/>
        </w:rPr>
        <w:t>11. MATPLOTLIB VISUAL REPORTS</w:t>
      </w:r>
    </w:p>
    <w:p>
      <w:pPr>
        <w:spacing w:after="80"/>
        <w:jc w:val="center"/>
      </w:pPr>
      <w:r>
        <w:drawing>
          <wp:inline xmlns:a="http://schemas.openxmlformats.org/drawingml/2006/main" xmlns:pic="http://schemas.openxmlformats.org/drawingml/2006/picture">
            <wp:extent cx="5669280" cy="3223630"/>
            <wp:docPr id="5" name="Picture 5"/>
            <wp:cNvGraphicFramePr>
              <a:graphicFrameLocks noChangeAspect="1"/>
            </wp:cNvGraphicFramePr>
            <a:graphic>
              <a:graphicData uri="http://schemas.openxmlformats.org/drawingml/2006/picture">
                <pic:pic>
                  <pic:nvPicPr>
                    <pic:cNvPr id="0" name="activity_comparison.png"/>
                    <pic:cNvPicPr/>
                  </pic:nvPicPr>
                  <pic:blipFill>
                    <a:blip r:embed="rId17"/>
                    <a:stretch>
                      <a:fillRect/>
                    </a:stretch>
                  </pic:blipFill>
                  <pic:spPr>
                    <a:xfrm>
                      <a:off x="0" y="0"/>
                      <a:ext cx="5669280" cy="3223630"/>
                    </a:xfrm>
                    <a:prstGeom prst="rect"/>
                  </pic:spPr>
                </pic:pic>
              </a:graphicData>
            </a:graphic>
          </wp:inline>
        </w:drawing>
      </w:r>
    </w:p>
    <w:p>
      <w:pPr>
        <w:spacing w:after="160"/>
        <w:jc w:val="center"/>
      </w:pPr>
      <w:r>
        <w:rPr>
          <w:rFonts w:ascii="Times New Roman" w:hAnsi="Times New Roman" w:eastAsia="Times New Roman"/>
          <w:b w:val="0"/>
          <w:i/>
          <w:sz w:val="20"/>
        </w:rPr>
        <w:t>Figure 4: Distance comparison across walking, running and cycling activities.</w:t>
      </w:r>
    </w:p>
    <w:p>
      <w:pPr>
        <w:spacing w:after="80"/>
        <w:jc w:val="center"/>
      </w:pPr>
      <w:r>
        <w:drawing>
          <wp:inline xmlns:a="http://schemas.openxmlformats.org/drawingml/2006/main" xmlns:pic="http://schemas.openxmlformats.org/drawingml/2006/picture">
            <wp:extent cx="5669280" cy="3227620"/>
            <wp:docPr id="6" name="Picture 6"/>
            <wp:cNvGraphicFramePr>
              <a:graphicFrameLocks noChangeAspect="1"/>
            </wp:cNvGraphicFramePr>
            <a:graphic>
              <a:graphicData uri="http://schemas.openxmlformats.org/drawingml/2006/picture">
                <pic:pic>
                  <pic:nvPicPr>
                    <pic:cNvPr id="0" name="activity_trend.png"/>
                    <pic:cNvPicPr/>
                  </pic:nvPicPr>
                  <pic:blipFill>
                    <a:blip r:embed="rId18"/>
                    <a:stretch>
                      <a:fillRect/>
                    </a:stretch>
                  </pic:blipFill>
                  <pic:spPr>
                    <a:xfrm>
                      <a:off x="0" y="0"/>
                      <a:ext cx="5669280" cy="3227620"/>
                    </a:xfrm>
                    <a:prstGeom prst="rect"/>
                  </pic:spPr>
                </pic:pic>
              </a:graphicData>
            </a:graphic>
          </wp:inline>
        </w:drawing>
      </w:r>
    </w:p>
    <w:p>
      <w:pPr>
        <w:spacing w:after="160"/>
        <w:jc w:val="center"/>
      </w:pPr>
      <w:r>
        <w:rPr>
          <w:rFonts w:ascii="Times New Roman" w:hAnsi="Times New Roman" w:eastAsia="Times New Roman"/>
          <w:b w:val="0"/>
          <w:i/>
          <w:sz w:val="20"/>
        </w:rPr>
        <w:t>Figure 5: Daily distance trend generated from persistent activity records.</w:t>
      </w:r>
    </w:p>
    <w:p>
      <w:pPr>
        <w:keepNext/>
        <w:spacing w:before="200" w:after="100"/>
        <w:jc w:val="left"/>
      </w:pPr>
      <w:r>
        <w:rPr>
          <w:rFonts w:ascii="Times New Roman" w:hAnsi="Times New Roman" w:eastAsia="Times New Roman"/>
          <w:b/>
          <w:i w:val="0"/>
          <w:sz w:val="32"/>
        </w:rPr>
        <w:t>12. SAMPLE ANALYSIS RESULT</w:t>
      </w:r>
    </w:p>
    <w:p>
      <w:pPr>
        <w:spacing w:line="360" w:lineRule="auto" w:after="100"/>
        <w:jc w:val="both"/>
      </w:pPr>
      <w:r>
        <w:rPr>
          <w:rFonts w:ascii="Times New Roman" w:hAnsi="Times New Roman" w:eastAsia="Times New Roman"/>
          <w:b w:val="0"/>
          <w:i w:val="0"/>
          <w:sz w:val="24"/>
        </w:rPr>
        <w:t>The included demonstration dataset contains 12 sample sessions. The application reports 91.90 km of total distance across 500 minutes of activity, with an overall average speed of approximately 11.03 km/h. Cycling contributes the highest aggregated distance (59.10 km), while the latest seven-day window contains 47.60 km compared with 41.50 km in the preceding seven-day window, representing a 14.7% increase in distance. These values demonstrate that the system is performing actual calculations from stored records rather than presenting static output.</w:t>
      </w:r>
    </w:p>
    <w:p>
      <w:r>
        <w:br w:type="page"/>
      </w:r>
    </w:p>
    <w:p>
      <w:pPr>
        <w:keepNext/>
        <w:spacing w:before="200" w:after="100"/>
        <w:jc w:val="left"/>
      </w:pPr>
      <w:r>
        <w:rPr>
          <w:rFonts w:ascii="Times New Roman" w:hAnsi="Times New Roman" w:eastAsia="Times New Roman"/>
          <w:b/>
          <w:i w:val="0"/>
          <w:sz w:val="32"/>
        </w:rPr>
        <w:t>13. TESTING</w:t>
      </w:r>
    </w:p>
    <w:p>
      <w:pPr>
        <w:spacing w:line="360" w:lineRule="auto" w:after="100"/>
        <w:jc w:val="both"/>
      </w:pPr>
      <w:r>
        <w:rPr>
          <w:rFonts w:ascii="Times New Roman" w:hAnsi="Times New Roman" w:eastAsia="Times New Roman"/>
          <w:b w:val="0"/>
          <w:i w:val="0"/>
          <w:sz w:val="24"/>
        </w:rPr>
        <w:t>Unit tests were created for input validation, activity CRUD operations, search functionality and analytical calculations. The test suite was executed successfully with four test cases passing.</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shd w:fill="D9EAD3"/>
          </w:tcPr>
          <w:p>
            <w:pPr>
              <w:jc w:val="center"/>
            </w:pPr>
            <w:r/>
            <w:r>
              <w:rPr>
                <w:rFonts w:ascii="Times New Roman" w:hAnsi="Times New Roman" w:eastAsia="Times New Roman"/>
                <w:b/>
                <w:i w:val="0"/>
                <w:sz w:val="20"/>
              </w:rPr>
              <w:t>Test Case</w:t>
            </w:r>
          </w:p>
        </w:tc>
        <w:tc>
          <w:tcPr>
            <w:tcW w:type="dxa" w:w="3000"/>
            <w:vAlign w:val="center"/>
            <w:shd w:fill="D9EAD3"/>
          </w:tcPr>
          <w:p>
            <w:pPr>
              <w:jc w:val="center"/>
            </w:pPr>
            <w:r/>
            <w:r>
              <w:rPr>
                <w:rFonts w:ascii="Times New Roman" w:hAnsi="Times New Roman" w:eastAsia="Times New Roman"/>
                <w:b/>
                <w:i w:val="0"/>
                <w:sz w:val="20"/>
              </w:rPr>
              <w:t>Purpose</w:t>
            </w:r>
          </w:p>
        </w:tc>
        <w:tc>
          <w:tcPr>
            <w:tcW w:type="dxa" w:w="3000"/>
            <w:vAlign w:val="center"/>
            <w:shd w:fill="D9EAD3"/>
          </w:tcPr>
          <w:p>
            <w:pPr>
              <w:jc w:val="center"/>
            </w:pPr>
            <w:r/>
            <w:r>
              <w:rPr>
                <w:rFonts w:ascii="Times New Roman" w:hAnsi="Times New Roman" w:eastAsia="Times New Roman"/>
                <w:b/>
                <w:i w:val="0"/>
                <w:sz w:val="20"/>
              </w:rPr>
              <w:t>Result</w:t>
            </w:r>
          </w:p>
        </w:tc>
      </w:tr>
      <w:tr>
        <w:tc>
          <w:tcPr>
            <w:tcW w:type="dxa" w:w="3000"/>
            <w:vAlign w:val="center"/>
          </w:tcPr>
          <w:p>
            <w:pPr>
              <w:jc w:val="center"/>
            </w:pPr>
            <w:r/>
            <w:r>
              <w:rPr>
                <w:rFonts w:ascii="Times New Roman" w:hAnsi="Times New Roman" w:eastAsia="Times New Roman"/>
                <w:b w:val="0"/>
                <w:i w:val="0"/>
                <w:sz w:val="18"/>
              </w:rPr>
              <w:t>Validation success</w:t>
            </w:r>
          </w:p>
        </w:tc>
        <w:tc>
          <w:tcPr>
            <w:tcW w:type="dxa" w:w="3000"/>
            <w:vAlign w:val="center"/>
          </w:tcPr>
          <w:p>
            <w:pPr>
              <w:jc w:val="center"/>
            </w:pPr>
            <w:r/>
            <w:r>
              <w:rPr>
                <w:rFonts w:ascii="Times New Roman" w:hAnsi="Times New Roman" w:eastAsia="Times New Roman"/>
                <w:b w:val="0"/>
                <w:i w:val="0"/>
                <w:sz w:val="18"/>
              </w:rPr>
              <w:t>Accept valid date, activity type, duration and distance</w:t>
            </w:r>
          </w:p>
        </w:tc>
        <w:tc>
          <w:tcPr>
            <w:tcW w:type="dxa" w:w="3000"/>
            <w:vAlign w:val="center"/>
          </w:tcPr>
          <w:p>
            <w:pPr>
              <w:jc w:val="center"/>
            </w:pPr>
            <w:r/>
            <w:r>
              <w:rPr>
                <w:rFonts w:ascii="Times New Roman" w:hAnsi="Times New Roman" w:eastAsia="Times New Roman"/>
                <w:b w:val="0"/>
                <w:i w:val="0"/>
                <w:sz w:val="18"/>
              </w:rPr>
              <w:t>PASS</w:t>
            </w:r>
          </w:p>
        </w:tc>
      </w:tr>
      <w:tr>
        <w:tc>
          <w:tcPr>
            <w:tcW w:type="dxa" w:w="3000"/>
            <w:vAlign w:val="center"/>
          </w:tcPr>
          <w:p>
            <w:pPr>
              <w:jc w:val="center"/>
            </w:pPr>
            <w:r/>
            <w:r>
              <w:rPr>
                <w:rFonts w:ascii="Times New Roman" w:hAnsi="Times New Roman" w:eastAsia="Times New Roman"/>
                <w:b w:val="0"/>
                <w:i w:val="0"/>
                <w:sz w:val="18"/>
              </w:rPr>
              <w:t>Validation failure</w:t>
            </w:r>
          </w:p>
        </w:tc>
        <w:tc>
          <w:tcPr>
            <w:tcW w:type="dxa" w:w="3000"/>
            <w:vAlign w:val="center"/>
          </w:tcPr>
          <w:p>
            <w:pPr>
              <w:jc w:val="center"/>
            </w:pPr>
            <w:r/>
            <w:r>
              <w:rPr>
                <w:rFonts w:ascii="Times New Roman" w:hAnsi="Times New Roman" w:eastAsia="Times New Roman"/>
                <w:b w:val="0"/>
                <w:i w:val="0"/>
                <w:sz w:val="18"/>
              </w:rPr>
              <w:t>Reject invalid date format</w:t>
            </w:r>
          </w:p>
        </w:tc>
        <w:tc>
          <w:tcPr>
            <w:tcW w:type="dxa" w:w="3000"/>
            <w:vAlign w:val="center"/>
          </w:tcPr>
          <w:p>
            <w:pPr>
              <w:jc w:val="center"/>
            </w:pPr>
            <w:r/>
            <w:r>
              <w:rPr>
                <w:rFonts w:ascii="Times New Roman" w:hAnsi="Times New Roman" w:eastAsia="Times New Roman"/>
                <w:b w:val="0"/>
                <w:i w:val="0"/>
                <w:sz w:val="18"/>
              </w:rPr>
              <w:t>PASS</w:t>
            </w:r>
          </w:p>
        </w:tc>
      </w:tr>
      <w:tr>
        <w:tc>
          <w:tcPr>
            <w:tcW w:type="dxa" w:w="3000"/>
            <w:vAlign w:val="center"/>
          </w:tcPr>
          <w:p>
            <w:pPr>
              <w:jc w:val="center"/>
            </w:pPr>
            <w:r/>
            <w:r>
              <w:rPr>
                <w:rFonts w:ascii="Times New Roman" w:hAnsi="Times New Roman" w:eastAsia="Times New Roman"/>
                <w:b w:val="0"/>
                <w:i w:val="0"/>
                <w:sz w:val="18"/>
              </w:rPr>
              <w:t>CRUD and search</w:t>
            </w:r>
          </w:p>
        </w:tc>
        <w:tc>
          <w:tcPr>
            <w:tcW w:type="dxa" w:w="3000"/>
            <w:vAlign w:val="center"/>
          </w:tcPr>
          <w:p>
            <w:pPr>
              <w:jc w:val="center"/>
            </w:pPr>
            <w:r/>
            <w:r>
              <w:rPr>
                <w:rFonts w:ascii="Times New Roman" w:hAnsi="Times New Roman" w:eastAsia="Times New Roman"/>
                <w:b w:val="0"/>
                <w:i w:val="0"/>
                <w:sz w:val="18"/>
              </w:rPr>
              <w:t>Add, search, update and delete an activity</w:t>
            </w:r>
          </w:p>
        </w:tc>
        <w:tc>
          <w:tcPr>
            <w:tcW w:type="dxa" w:w="3000"/>
            <w:vAlign w:val="center"/>
          </w:tcPr>
          <w:p>
            <w:pPr>
              <w:jc w:val="center"/>
            </w:pPr>
            <w:r/>
            <w:r>
              <w:rPr>
                <w:rFonts w:ascii="Times New Roman" w:hAnsi="Times New Roman" w:eastAsia="Times New Roman"/>
                <w:b w:val="0"/>
                <w:i w:val="0"/>
                <w:sz w:val="18"/>
              </w:rPr>
              <w:t>PASS</w:t>
            </w:r>
          </w:p>
        </w:tc>
      </w:tr>
      <w:tr>
        <w:tc>
          <w:tcPr>
            <w:tcW w:type="dxa" w:w="3000"/>
            <w:vAlign w:val="center"/>
          </w:tcPr>
          <w:p>
            <w:pPr>
              <w:jc w:val="center"/>
            </w:pPr>
            <w:r/>
            <w:r>
              <w:rPr>
                <w:rFonts w:ascii="Times New Roman" w:hAnsi="Times New Roman" w:eastAsia="Times New Roman"/>
                <w:b w:val="0"/>
                <w:i w:val="0"/>
                <w:sz w:val="18"/>
              </w:rPr>
              <w:t>Analytics</w:t>
            </w:r>
          </w:p>
        </w:tc>
        <w:tc>
          <w:tcPr>
            <w:tcW w:type="dxa" w:w="3000"/>
            <w:vAlign w:val="center"/>
          </w:tcPr>
          <w:p>
            <w:pPr>
              <w:jc w:val="center"/>
            </w:pPr>
            <w:r/>
            <w:r>
              <w:rPr>
                <w:rFonts w:ascii="Times New Roman" w:hAnsi="Times New Roman" w:eastAsia="Times New Roman"/>
                <w:b w:val="0"/>
                <w:i w:val="0"/>
                <w:sz w:val="18"/>
              </w:rPr>
              <w:t>Verify totals and activity comparison aggregation</w:t>
            </w:r>
          </w:p>
        </w:tc>
        <w:tc>
          <w:tcPr>
            <w:tcW w:type="dxa" w:w="3000"/>
            <w:vAlign w:val="center"/>
          </w:tcPr>
          <w:p>
            <w:pPr>
              <w:jc w:val="center"/>
            </w:pPr>
            <w:r/>
            <w:r>
              <w:rPr>
                <w:rFonts w:ascii="Times New Roman" w:hAnsi="Times New Roman" w:eastAsia="Times New Roman"/>
                <w:b w:val="0"/>
                <w:i w:val="0"/>
                <w:sz w:val="18"/>
              </w:rPr>
              <w:t>PASS</w:t>
            </w:r>
          </w:p>
        </w:tc>
      </w:tr>
    </w:tbl>
    <w:p>
      <w:pPr>
        <w:keepNext/>
        <w:spacing w:before="200" w:after="100"/>
        <w:jc w:val="left"/>
      </w:pPr>
      <w:r>
        <w:rPr>
          <w:rFonts w:ascii="Times New Roman" w:hAnsi="Times New Roman" w:eastAsia="Times New Roman"/>
          <w:b/>
          <w:i w:val="0"/>
          <w:sz w:val="32"/>
        </w:rPr>
        <w:t>14. PROJECT STRUCTURE</w:t>
      </w:r>
    </w:p>
    <w:p>
      <w:pPr>
        <w:spacing w:line="360" w:lineRule="auto" w:after="100"/>
        <w:jc w:val="both"/>
      </w:pPr>
      <w:r>
        <w:rPr>
          <w:rFonts w:ascii="Times New Roman" w:hAnsi="Times New Roman" w:eastAsia="Times New Roman"/>
          <w:b w:val="0"/>
          <w:i w:val="0"/>
          <w:sz w:val="24"/>
        </w:rPr>
        <w:t>The final project is organized into separate modules and folders to keep interface, validation, storage, analytics, data and testing concerns clear.</w:t>
      </w:r>
    </w:p>
    <w:p>
      <w:pPr>
        <w:spacing w:line="360" w:lineRule="auto"/>
        <w:jc w:val="left"/>
      </w:pPr>
      <w:r>
        <w:rPr>
          <w:rFonts w:ascii="Times New Roman" w:hAnsi="Times New Roman" w:eastAsia="Times New Roman"/>
          <w:b w:val="0"/>
          <w:i w:val="0"/>
          <w:sz w:val="22"/>
        </w:rPr>
        <w:t>Fitness_Activity_Tracker/</w:t>
        <w:br/>
        <w:t>├── main.py</w:t>
        <w:br/>
        <w:t>├── activity_manager.py</w:t>
        <w:br/>
        <w:t>├── analytics.py</w:t>
        <w:br/>
        <w:t>├── validation.py</w:t>
        <w:br/>
        <w:t>├── data/activities.csv</w:t>
        <w:br/>
        <w:t>├── reports/activity_trend.png</w:t>
        <w:br/>
        <w:t>├── reports/activity_comparison.png</w:t>
        <w:br/>
        <w:t>├── reports/ui_dashboard.png</w:t>
        <w:br/>
        <w:t>├── reports/ui_records.png</w:t>
        <w:br/>
        <w:t>├── reports/ui_analytics.png</w:t>
        <w:br/>
        <w:t>├── tests/test_activity_tracker.py</w:t>
        <w:br/>
        <w:t>├── requirements.txt</w:t>
        <w:br/>
        <w:t>└── README.md</w:t>
      </w:r>
    </w:p>
    <w:p>
      <w:pPr>
        <w:keepNext/>
        <w:spacing w:before="200" w:after="100"/>
        <w:jc w:val="left"/>
      </w:pPr>
      <w:r>
        <w:rPr>
          <w:rFonts w:ascii="Times New Roman" w:hAnsi="Times New Roman" w:eastAsia="Times New Roman"/>
          <w:b/>
          <w:i w:val="0"/>
          <w:sz w:val="32"/>
        </w:rPr>
        <w:t>15. CONCLUSION</w:t>
      </w:r>
    </w:p>
    <w:p>
      <w:pPr>
        <w:spacing w:line="360" w:lineRule="auto" w:after="100"/>
        <w:jc w:val="both"/>
      </w:pPr>
      <w:r>
        <w:rPr>
          <w:rFonts w:ascii="Times New Roman" w:hAnsi="Times New Roman" w:eastAsia="Times New Roman"/>
          <w:b w:val="0"/>
          <w:i w:val="0"/>
          <w:sz w:val="24"/>
        </w:rPr>
        <w:t>The Fitness Activity Tracker and Progress Analyzer satisfies the assigned Sports &amp; Fitness problem statement by providing activity recording, persistent storage, search/filtering, calculations, comparisons and meaningful visual reporting. The implementation demonstrates the required use of Python functions and data structures, file handling, multiple user-defined modules, Pandas/NumPy, Tkinter and Matplotlib, together with validation, exception handling and testing. The resulting application is suitable for demonstration during the project viva because its workflow and outputs can be shown directly from the graphical interface.</w:t>
      </w:r>
    </w:p>
    <w:p>
      <w:pPr>
        <w:keepNext/>
        <w:spacing w:before="200" w:after="100"/>
        <w:jc w:val="left"/>
      </w:pPr>
      <w:r>
        <w:rPr>
          <w:rFonts w:ascii="Times New Roman" w:hAnsi="Times New Roman" w:eastAsia="Times New Roman"/>
          <w:b/>
          <w:i w:val="0"/>
          <w:sz w:val="32"/>
        </w:rPr>
        <w:t>16. FUTURE SCOPE</w:t>
      </w:r>
    </w:p>
    <w:p>
      <w:pPr>
        <w:pStyle w:val="ListBullet"/>
        <w:spacing w:line="360" w:lineRule="auto"/>
        <w:jc w:val="both"/>
      </w:pPr>
      <w:r>
        <w:rPr>
          <w:rFonts w:ascii="Times New Roman" w:hAnsi="Times New Roman" w:eastAsia="Times New Roman"/>
          <w:b w:val="0"/>
          <w:i w:val="0"/>
          <w:sz w:val="24"/>
        </w:rPr>
        <w:t>Add user profiles and separate datasets for multiple users.</w:t>
      </w:r>
    </w:p>
    <w:p>
      <w:pPr>
        <w:pStyle w:val="ListBullet"/>
        <w:spacing w:line="360" w:lineRule="auto"/>
        <w:jc w:val="both"/>
      </w:pPr>
      <w:r>
        <w:rPr>
          <w:rFonts w:ascii="Times New Roman" w:hAnsi="Times New Roman" w:eastAsia="Times New Roman"/>
          <w:b w:val="0"/>
          <w:i w:val="0"/>
          <w:sz w:val="24"/>
        </w:rPr>
        <w:t>Add calorie estimation, heart-rate and pace metrics when additional input data is available.</w:t>
      </w:r>
    </w:p>
    <w:p>
      <w:pPr>
        <w:pStyle w:val="ListBullet"/>
        <w:spacing w:line="360" w:lineRule="auto"/>
        <w:jc w:val="both"/>
      </w:pPr>
      <w:r>
        <w:rPr>
          <w:rFonts w:ascii="Times New Roman" w:hAnsi="Times New Roman" w:eastAsia="Times New Roman"/>
          <w:b w:val="0"/>
          <w:i w:val="0"/>
          <w:sz w:val="24"/>
        </w:rPr>
        <w:t>Add weekly/monthly calendar views and more advanced trend statistics.</w:t>
      </w:r>
    </w:p>
    <w:p>
      <w:pPr>
        <w:pStyle w:val="ListBullet"/>
        <w:spacing w:line="360" w:lineRule="auto"/>
        <w:jc w:val="both"/>
      </w:pPr>
      <w:r>
        <w:rPr>
          <w:rFonts w:ascii="Times New Roman" w:hAnsi="Times New Roman" w:eastAsia="Times New Roman"/>
          <w:b w:val="0"/>
          <w:i w:val="0"/>
          <w:sz w:val="24"/>
        </w:rPr>
        <w:t>Export customized PDF/Excel reports and support backup/restore of activity data.</w:t>
      </w:r>
    </w:p>
    <w:p>
      <w:pPr>
        <w:pStyle w:val="ListBullet"/>
        <w:spacing w:line="360" w:lineRule="auto"/>
        <w:jc w:val="both"/>
      </w:pPr>
      <w:r>
        <w:rPr>
          <w:rFonts w:ascii="Times New Roman" w:hAnsi="Times New Roman" w:eastAsia="Times New Roman"/>
          <w:b w:val="0"/>
          <w:i w:val="0"/>
          <w:sz w:val="24"/>
        </w:rPr>
        <w:t>Integrate wearable-device or smartphone data through an API in a future version.</w:t>
      </w:r>
    </w:p>
    <w:p>
      <w:pPr>
        <w:keepNext/>
        <w:spacing w:before="200" w:after="100"/>
        <w:jc w:val="left"/>
      </w:pPr>
      <w:r>
        <w:rPr>
          <w:rFonts w:ascii="Times New Roman" w:hAnsi="Times New Roman" w:eastAsia="Times New Roman"/>
          <w:b/>
          <w:i w:val="0"/>
          <w:sz w:val="32"/>
        </w:rPr>
        <w:t>17. VIVA DEMONSTRATION FLOW</w:t>
      </w:r>
    </w:p>
    <w:p>
      <w:pPr>
        <w:spacing w:line="360" w:lineRule="auto" w:after="100"/>
        <w:jc w:val="both"/>
      </w:pPr>
      <w:r>
        <w:rPr>
          <w:rFonts w:ascii="Times New Roman" w:hAnsi="Times New Roman" w:eastAsia="Times New Roman"/>
          <w:b w:val="0"/>
          <w:i w:val="0"/>
          <w:sz w:val="24"/>
        </w:rPr>
        <w:t>For the viva demonstration, start the application and show the Dashboard, add a new activity through the form, open Activity Records to search/filter and edit the record, then open Analytics &amp; Reports and generate both charts. Conclude by showing the GitHub repository URL containing the project source code and README documentation.</w:t>
      </w:r>
    </w:p>
    <w:p>
      <w:pPr>
        <w:spacing w:before="200" w:after="80"/>
      </w:pPr>
      <w:r>
        <w:rPr>
          <w:rFonts w:ascii="Times New Roman" w:hAnsi="Times New Roman"/>
          <w:b/>
          <w:sz w:val="28"/>
        </w:rPr>
        <w:t>18. STUDENT DESIGN &amp; IMPLEMENTATION SUMMARY</w:t>
      </w:r>
    </w:p>
    <w:p>
      <w:pPr>
        <w:spacing w:line="360" w:lineRule="auto"/>
        <w:jc w:val="both"/>
      </w:pPr>
      <w:r>
        <w:rPr>
          <w:rFonts w:ascii="Times New Roman" w:hAnsi="Times New Roman"/>
          <w:sz w:val="24"/>
        </w:rPr>
        <w:t>The project was designed as a modular desktop application. The Tkinter layer manages the user interface, activity_manager.py handles record creation, retrieval, updating, deletion and CSV persistence, validation.py validates user input, and analytics.py performs calculations and generates Matplotlib reports. Pandas supports tabular processing and NumPy supports numerical aggregation. The implementation was tested with normal and invalid inputs and verified through the included unit-test suite.</w:t>
      </w:r>
    </w:p>
    <w:p>
      <w:pPr>
        <w:spacing w:before="200" w:after="80"/>
      </w:pPr>
      <w:r>
        <w:rPr>
          <w:rFonts w:ascii="Times New Roman" w:hAnsi="Times New Roman"/>
          <w:b/>
          <w:sz w:val="28"/>
        </w:rPr>
        <w:t>19. STUDENT REFLECTION</w:t>
      </w:r>
    </w:p>
    <w:p>
      <w:pPr>
        <w:spacing w:line="360" w:lineRule="auto"/>
        <w:jc w:val="both"/>
      </w:pPr>
      <w:r>
        <w:rPr>
          <w:rFonts w:ascii="Times New Roman" w:hAnsi="Times New Roman"/>
          <w:sz w:val="24"/>
        </w:rPr>
        <w:t>This project provided practical experience in converting a problem statement into a working Python application. I learned how to separate functionality into modules, maintain persistent data using file handling, validate user inputs, perform analysis with Pandas and NumPy, and present results through Tkinter and Matplotlib. I also learned the importance of testing, documentation and being able to explain each implementation decision during a viva.</w:t>
      </w:r>
    </w:p>
    <w:sectPr w:rsidR="00FC693F" w:rsidRPr="0006063C" w:rsidSect="00034616">
      <w:headerReference w:type="default" r:id="rId12"/>
      <w:footerReference w:type="default" r:id="rId13"/>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768"/>
      <w:gridCol w:w="2232"/>
    </w:tblGrid>
    <w:tr>
      <w:tc>
        <w:tcPr>
          <w:tcW w:type="dxa" w:w="4500"/>
        </w:tcPr>
        <w:p>
          <w:pPr>
            <w:jc w:val="left"/>
          </w:pPr>
          <w:r>
            <w:rPr>
              <w:rFonts w:ascii="Times New Roman" w:hAnsi="Times New Roman" w:eastAsia="Times New Roman"/>
              <w:b/>
              <w:i w:val="0"/>
              <w:sz w:val="18"/>
            </w:rPr>
            <w:t>5CSE - B - IITE</w:t>
          </w:r>
        </w:p>
      </w:tc>
      <w:tc>
        <w:tcPr>
          <w:tcW w:type="dxa" w:w="4500"/>
        </w:tcPr>
        <w:p>
          <w:pPr>
            <w:jc w:val="right"/>
          </w:pPr>
          <w:r>
            <w:rPr>
              <w:rFonts w:ascii="Times New Roman" w:hAnsi="Times New Roman" w:eastAsia="Times New Roman"/>
              <w:b/>
              <w:i w:val="0"/>
              <w:sz w:val="18"/>
            </w:rPr>
            <w:t xml:space="preserve">Page </w:t>
          </w:r>
          <w:r>
            <w:rPr>
              <w:rFonts w:ascii="Times New Roman" w:hAnsi="Times New Roman" w:eastAsia="Times New Roman"/>
              <w:b w:val="0"/>
              <w:i w:val="0"/>
              <w:sz w:val="20"/>
            </w:rPr>
            <w:fldChar w:fldCharType="begin"/>
            <w:instrText xml:space="preserve">PAGE</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6768"/>
      <w:gridCol w:w="2232"/>
    </w:tblGrid>
    <w:tr>
      <w:tc>
        <w:tcPr>
          <w:tcW w:type="dxa" w:w="4500"/>
        </w:tcPr>
        <w:p>
          <w:pPr>
            <w:jc w:val="left"/>
          </w:pPr>
          <w:r>
            <w:rPr>
              <w:rFonts w:ascii="Times New Roman" w:hAnsi="Times New Roman" w:eastAsia="Times New Roman"/>
              <w:b/>
              <w:i w:val="0"/>
              <w:sz w:val="18"/>
            </w:rPr>
            <w:t>5CSE - B - IITE</w:t>
          </w:r>
        </w:p>
      </w:tc>
      <w:tc>
        <w:tcPr>
          <w:tcW w:type="dxa" w:w="4500"/>
        </w:tcPr>
        <w:p>
          <w:pPr>
            <w:jc w:val="right"/>
          </w:pPr>
          <w:r>
            <w:rPr>
              <w:rFonts w:ascii="Times New Roman" w:hAnsi="Times New Roman" w:eastAsia="Times New Roman"/>
              <w:b/>
              <w:i w:val="0"/>
              <w:sz w:val="18"/>
            </w:rPr>
            <w:t xml:space="preserve">Page </w:t>
          </w:r>
          <w:r>
            <w:rPr>
              <w:rFonts w:ascii="Times New Roman" w:hAnsi="Times New Roman" w:eastAsia="Times New Roman"/>
              <w:b w:val="0"/>
              <w:i w:val="0"/>
              <w:sz w:val="20"/>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464"/>
      <w:gridCol w:w="4536"/>
    </w:tblGrid>
    <w:tr>
      <w:tc>
        <w:tcPr>
          <w:tcW w:type="dxa" w:w="4500"/>
        </w:tcPr>
        <w:p>
          <w:pPr>
            <w:jc w:val="left"/>
          </w:pPr>
          <w:r>
            <w:rPr>
              <w:rFonts w:ascii="Times New Roman" w:hAnsi="Times New Roman" w:eastAsia="Times New Roman"/>
              <w:b/>
              <w:i w:val="0"/>
              <w:sz w:val="18"/>
            </w:rPr>
            <w:t>PSC (CE0525)</w:t>
          </w:r>
        </w:p>
      </w:tc>
      <w:tc>
        <w:tcPr>
          <w:tcW w:type="dxa" w:w="4500"/>
        </w:tcPr>
        <w:p>
          <w:pPr>
            <w:jc w:val="right"/>
          </w:pPr>
          <w:r>
            <w:rPr>
              <w:rFonts w:ascii="Times New Roman" w:hAnsi="Times New Roman" w:eastAsia="Times New Roman"/>
              <w:b/>
              <w:i w:val="0"/>
              <w:sz w:val="18"/>
            </w:rPr>
            <w:t>IU2441230435</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4464"/>
      <w:gridCol w:w="4536"/>
    </w:tblGrid>
    <w:tr>
      <w:tc>
        <w:tcPr>
          <w:tcW w:type="dxa" w:w="4500"/>
        </w:tcPr>
        <w:p>
          <w:pPr>
            <w:jc w:val="left"/>
          </w:pPr>
          <w:r>
            <w:rPr>
              <w:rFonts w:ascii="Times New Roman" w:hAnsi="Times New Roman" w:eastAsia="Times New Roman"/>
              <w:b/>
              <w:i w:val="0"/>
              <w:sz w:val="18"/>
            </w:rPr>
            <w:t>PSC (CE0525)</w:t>
          </w:r>
        </w:p>
      </w:tc>
      <w:tc>
        <w:tcPr>
          <w:tcW w:type="dxa" w:w="4500"/>
        </w:tcPr>
        <w:p>
          <w:pPr>
            <w:jc w:val="right"/>
          </w:pPr>
          <w:r>
            <w:rPr>
              <w:rFonts w:ascii="Times New Roman" w:hAnsi="Times New Roman" w:eastAsia="Times New Roman"/>
              <w:b/>
              <w:i w:val="0"/>
              <w:sz w:val="18"/>
            </w:rPr>
            <w:t>IU2441230435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Fitness Activity Tracker and Progress Analyzer - Project Report</dc:title>
  <dc:subject>Internship Project Report</dc:subject>
  <dc:creator>SHAKORIYA ASHISH VIJAYBHAI</dc:creator>
  <cp:keywords>Python, Tkinter, Pandas, NumPy, Matplotlib, Fitness Activity Tracker</cp:keywords>
  <dc:description>generated by python-docx</dc:description>
  <cp:lastModifiedBy/>
  <cp:revision>1</cp:revision>
  <dcterms:created xsi:type="dcterms:W3CDTF">2013-12-23T23:15:00Z</dcterms:created>
  <dcterms:modified xsi:type="dcterms:W3CDTF">2013-12-23T23:15:00Z</dcterms:modified>
  <cp:category/>
</cp:coreProperties>
</file>